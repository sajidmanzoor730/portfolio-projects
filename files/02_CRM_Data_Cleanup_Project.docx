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CRM Data Quality &amp; Cleanup — Demonstration Project</w:t>
      </w:r>
    </w:p>
    <w:p>
      <w:r>
        <w:t>Personal demonstration project using fictional data. No real customer information is included.</w:t>
      </w:r>
    </w:p>
    <w:p>
      <w:pPr>
        <w:pStyle w:val="Heading1"/>
      </w:pPr>
      <w:r>
        <w:t>Objective</w:t>
      </w:r>
    </w:p>
    <w:p>
      <w:pPr>
        <w:pStyle w:val="ListBullet"/>
      </w:pPr>
      <w:r>
        <w:t>Demonstrate a repeatable process for identifying duplicate, incomplete, inconsistent, or incorrectly formatted CRM records.</w:t>
      </w:r>
    </w:p>
    <w:p>
      <w:pPr>
        <w:pStyle w:val="Heading1"/>
      </w:pPr>
      <w:r>
        <w:t>Workflow</w:t>
      </w:r>
    </w:p>
    <w:p>
      <w:pPr>
        <w:pStyle w:val="ListBullet"/>
      </w:pPr>
      <w:r>
        <w:t>Review records for missing or invalid fields.</w:t>
      </w:r>
    </w:p>
    <w:p>
      <w:pPr>
        <w:pStyle w:val="ListBullet"/>
      </w:pPr>
      <w:r>
        <w:t>Normalize names, company names, countries, and email formatting.</w:t>
      </w:r>
    </w:p>
    <w:p>
      <w:pPr>
        <w:pStyle w:val="ListBullet"/>
      </w:pPr>
      <w:r>
        <w:t>Identify likely duplicates using name, email, and company.</w:t>
      </w:r>
    </w:p>
    <w:p>
      <w:pPr>
        <w:pStyle w:val="ListBullet"/>
      </w:pPr>
      <w:r>
        <w:t>Document corrections and unresolved exceptions.</w:t>
      </w:r>
    </w:p>
    <w:p>
      <w:pPr>
        <w:pStyle w:val="ListBullet"/>
      </w:pPr>
      <w:r>
        <w:t>Verify cleaned records before updating a CRM.</w:t>
      </w:r>
    </w:p>
    <w:p>
      <w:pPr>
        <w:pStyle w:val="Heading1"/>
      </w:pPr>
      <w:r>
        <w:t>Interview Practice</w:t>
      </w:r>
    </w:p>
    <w:p>
      <w:pPr>
        <w:pStyle w:val="ListBullet"/>
      </w:pPr>
      <w:r>
        <w:t>How would you identify duplicate CRM contacts?</w:t>
      </w:r>
    </w:p>
    <w:p>
      <w:pPr>
        <w:pStyle w:val="ListBullet"/>
      </w:pPr>
      <w:r>
        <w:t>How would you protect customer data during cleanup?</w:t>
      </w:r>
    </w:p>
    <w:p>
      <w:pPr>
        <w:pStyle w:val="ListBullet"/>
      </w:pPr>
      <w:r>
        <w:t>How would you measure CRM data quality?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